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BUILD BRIEF</w:t>
      </w:r>
    </w:p>
    <w:p>
      <w:pPr>
        <w:pStyle w:val="Title"/>
        <w:jc w:val="center"/>
      </w:pPr>
      <w:r>
        <w:t>VGGT in the Browser</w:t>
      </w:r>
    </w:p>
    <w:p>
      <w:pPr>
        <w:jc w:val="center"/>
      </w:pPr>
      <w:r>
        <w:rPr>
          <w:i/>
          <w:sz w:val="28"/>
        </w:rPr>
        <w:t>Client-side 3D reconstruction with WebGPU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DEDED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Goal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useful VGGT inference locally in a web browser and visualize geometry interactively.</w:t>
            </w:r>
          </w:p>
        </w:tc>
      </w:tr>
      <w:tr>
        <w:tc>
          <w:tcPr>
            <w:tcW w:type="dxa" w:w="5083"/>
            <w:shd w:fill="EDEDED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Primary target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Desktop Chrome / Chromium-class browser with WebGPU-capable discrete or Apple Silicon GPU.</w:t>
            </w:r>
          </w:p>
        </w:tc>
      </w:tr>
      <w:tr>
        <w:tc>
          <w:tcPr>
            <w:tcW w:type="dxa" w:w="5083"/>
            <w:shd w:fill="EDEDED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MVP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2-4 uploaded images -&gt; camera poses + depth / point maps -&gt; interactive 3D point cloud, with no inference server.</w:t>
            </w:r>
          </w:p>
        </w:tc>
      </w:tr>
      <w:tr>
        <w:tc>
          <w:tcPr>
            <w:tcW w:type="dxa" w:w="5083"/>
            <w:shd w:fill="EDEDED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Stretch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Quantized multi-view inference, live camera capture, progressive reconstruction, mobile feasibility study.</w:t>
            </w:r>
          </w:p>
        </w:tc>
      </w:tr>
    </w:tbl>
    <w:p/>
    <w:p>
      <w:pPr>
        <w:jc w:val="center"/>
      </w:pPr>
      <w:r>
        <w:rPr>
          <w:b/>
          <w:sz w:val="22"/>
        </w:rPr>
        <w:t>Success = a visitor opens a URL, drops in a few photos, and receives a 3D reconstruction without sending the images to a server.</w:t>
      </w:r>
    </w:p>
    <w:p>
      <w:pPr>
        <w:pStyle w:val="Heading1"/>
        <w:pageBreakBefore/>
      </w:pPr>
      <w:r>
        <w:t>1. Why this project</w:t>
      </w:r>
    </w:p>
    <w:p>
      <w:r>
        <w:t>VGGT is a feed-forward geometry model that predicts camera parameters, depth, point maps, and 3D tracks from one or more views. The official implementation is PyTorch-first and its demo assumes CUDA-backed inference. Moving a meaningful subset of that pipeline into WebGPU turns the project from a model demo into a systems + perception project.</w:t>
      </w:r>
    </w:p>
    <w:p>
      <w:r>
        <w:t>The portfolio value is the intersection: modern 3D perception, model graph conversion, quantization, GPU/runtime profiling, browser systems constraints, and interactive 3D graphics.</w:t>
      </w:r>
    </w:p>
    <w:p>
      <w:pPr>
        <w:pStyle w:val="Heading1"/>
        <w:pageBreakBefore w:val="0"/>
      </w:pPr>
      <w:r>
        <w:t>2. Product definition</w:t>
      </w:r>
    </w:p>
    <w:p>
      <w:pPr>
        <w:pStyle w:val="Heading2"/>
      </w:pPr>
      <w:r>
        <w:t>User flow</w:t>
      </w:r>
    </w:p>
    <w:p>
      <w:pPr>
        <w:pStyle w:val="ListBullet"/>
        <w:spacing w:after="40"/>
      </w:pPr>
      <w:r>
        <w:t>Open the app; WebGPU capability and memory budget are detected.</w:t>
      </w:r>
    </w:p>
    <w:p>
      <w:pPr>
        <w:pStyle w:val="ListBullet"/>
        <w:spacing w:after="40"/>
      </w:pPr>
      <w:r>
        <w:t>Upload 2-4 overlapping images of a scene or object.</w:t>
      </w:r>
    </w:p>
    <w:p>
      <w:pPr>
        <w:pStyle w:val="ListBullet"/>
        <w:spacing w:after="40"/>
      </w:pPr>
      <w:r>
        <w:t>Images are resized and normalized locally.</w:t>
      </w:r>
    </w:p>
    <w:p>
      <w:pPr>
        <w:pStyle w:val="ListBullet"/>
        <w:spacing w:after="40"/>
      </w:pPr>
      <w:r>
        <w:t>VGGT-compatible inference runs locally in the browser.</w:t>
      </w:r>
    </w:p>
    <w:p>
      <w:pPr>
        <w:pStyle w:val="ListBullet"/>
        <w:spacing w:after="40"/>
      </w:pPr>
      <w:r>
        <w:t>The app displays estimated cameras plus depth / point-map-derived geometry.</w:t>
      </w:r>
    </w:p>
    <w:p>
      <w:pPr>
        <w:pStyle w:val="ListBullet"/>
        <w:spacing w:after="40"/>
      </w:pPr>
      <w:r>
        <w:t>A Three.js or native WebGPU viewer lets the user orbit, inspect confidence, and export results.</w:t>
      </w:r>
    </w:p>
    <w:p>
      <w:pPr>
        <w:pStyle w:val="Heading2"/>
      </w:pPr>
      <w:r>
        <w:t>Non-goals for v1</w:t>
      </w:r>
    </w:p>
    <w:p>
      <w:pPr>
        <w:pStyle w:val="ListBullet"/>
        <w:spacing w:after="40"/>
      </w:pPr>
      <w:r>
        <w:t>Hundreds of views.</w:t>
      </w:r>
    </w:p>
    <w:p>
      <w:pPr>
        <w:pStyle w:val="ListBullet"/>
        <w:spacing w:after="40"/>
      </w:pPr>
      <w:r>
        <w:t>Phone-class real-time reconstruction.</w:t>
      </w:r>
    </w:p>
    <w:p>
      <w:pPr>
        <w:pStyle w:val="ListBullet"/>
        <w:spacing w:after="40"/>
      </w:pPr>
      <w:r>
        <w:t>Training VGGT from scratch.</w:t>
      </w:r>
    </w:p>
    <w:p>
      <w:pPr>
        <w:pStyle w:val="ListBullet"/>
        <w:spacing w:after="40"/>
      </w:pPr>
      <w:r>
        <w:t>Perfect parity with the reference CUDA implementation.</w:t>
      </w:r>
    </w:p>
    <w:p>
      <w:pPr>
        <w:pStyle w:val="ListBullet"/>
        <w:spacing w:after="40"/>
      </w:pPr>
      <w:r>
        <w:t>Production-grade cross-browser support.</w:t>
      </w:r>
    </w:p>
    <w:p>
      <w:pPr>
        <w:pStyle w:val="Heading1"/>
        <w:pageBreakBefore/>
      </w:pPr>
      <w:r>
        <w:t>3. Technical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v1 choice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TypeScript + Vite/React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 iteration; browser APIs and profiling are easy to expose.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Inference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ONNX Runtime Web + WebGPU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Official WebGPU execution provider; useful profiling/debug path.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Fallback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WASM only for tiny preprocessing/utilities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full network is too compute-heavy for CPU-first inference.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Visualization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Three.js initially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Quick camera/point-cloud visualization; replace hotspots later if needed.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artifacts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Sharded ONNX / external weights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Avoid giant single-file loading and enable caching/progressive download.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Worker model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 Worker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UI responsive during model load and inference.</w:t>
            </w:r>
          </w:p>
        </w:tc>
      </w:tr>
    </w:tbl>
    <w:p>
      <w:r>
        <w:rPr>
          <w:b/>
        </w:rPr>
        <w:t xml:space="preserve">Preferred pipeline: </w:t>
      </w:r>
      <w:r>
        <w:t>image preprocessing -&gt; converted VGGT backbone/heads -&gt; WebGPU execution -&gt; postprocessing -&gt; camera + geometry visualization.</w:t>
      </w:r>
    </w:p>
    <w:p>
      <w:pPr>
        <w:pStyle w:val="Heading1"/>
        <w:pageBreakBefore w:val="0"/>
      </w:pPr>
      <w:r>
        <w:t>4. Core engineering unknowns</w:t>
      </w:r>
    </w:p>
    <w:p>
      <w:pPr>
        <w:spacing w:after="80"/>
      </w:pPr>
      <w:r>
        <w:rPr>
          <w:b/>
        </w:rPr>
        <w:t xml:space="preserve">Exportability: </w:t>
      </w:r>
      <w:r>
        <w:t>Which VGGT operators and tensor shapes survive PyTorch -&gt; ONNX cleanly? Which layers need graph rewrites or custom kernels?</w:t>
      </w:r>
    </w:p>
    <w:p>
      <w:pPr>
        <w:spacing w:after="80"/>
      </w:pPr>
      <w:r>
        <w:rPr>
          <w:b/>
        </w:rPr>
        <w:t xml:space="preserve">Memory: </w:t>
      </w:r>
      <w:r>
        <w:t>Can the model, activations, and output tensors fit within realistic browser GPU memory for 2-4 views?</w:t>
      </w:r>
    </w:p>
    <w:p>
      <w:pPr>
        <w:spacing w:after="80"/>
      </w:pPr>
      <w:r>
        <w:rPr>
          <w:b/>
        </w:rPr>
        <w:t xml:space="preserve">Quantization: </w:t>
      </w:r>
      <w:r>
        <w:t>Can INT8 / 4-bit weight compression reduce download and memory costs without destroying pose/depth quality?</w:t>
      </w:r>
    </w:p>
    <w:p>
      <w:pPr>
        <w:spacing w:after="80"/>
      </w:pPr>
      <w:r>
        <w:rPr>
          <w:b/>
        </w:rPr>
        <w:t xml:space="preserve">WebGPU kernels: </w:t>
      </w:r>
      <w:r>
        <w:t>Which ops fall back, compile poorly, or dominate runtime?</w:t>
      </w:r>
    </w:p>
    <w:p>
      <w:pPr>
        <w:spacing w:after="80"/>
      </w:pPr>
      <w:r>
        <w:rPr>
          <w:b/>
        </w:rPr>
        <w:t xml:space="preserve">Model partitioning: </w:t>
      </w:r>
      <w:r>
        <w:t>Is it better to run the whole graph in one session or split backbone, aggregator, and heads to control lifetime of tensors?</w:t>
      </w:r>
    </w:p>
    <w:p>
      <w:pPr>
        <w:spacing w:after="80"/>
      </w:pPr>
      <w:r>
        <w:rPr>
          <w:b/>
        </w:rPr>
        <w:t xml:space="preserve">Output volume: </w:t>
      </w:r>
      <w:r>
        <w:t>Point maps / tracks can become large. Can visualization consume outputs without expensive CPU copies?</w:t>
      </w:r>
    </w:p>
    <w:p>
      <w:pPr>
        <w:pStyle w:val="Heading1"/>
        <w:pageBreakBefore/>
      </w:pPr>
      <w:r>
        <w:t>5.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Milestone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Work</w:t>
            </w:r>
          </w:p>
        </w:tc>
        <w:tc>
          <w:tcPr>
            <w:tcW w:type="dxa" w:w="3389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Exit criterion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M0 - Reference baseline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official VGGT locally on a fixed 2-4 image fixture. Save outputs and metrics used as golden references.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Reproducible Python script + frozen test images + output hashes / numeric summaries.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M1 - Export spike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Export the smallest viable forward path to ONNX. Produce an operator compatibility report before polishing the UI.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ONNX graph executes on desktop ONNX Runtime; list of blockers and rewrites.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M2 - Browser parity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Load the graph in ONNX Runtime Web and execute with WebGPU on one target machine.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Browser output is numerically close enough to the reference for selected camera/depth tensors.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M3 - Geometry demo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Wire preprocessing and postprocessing into the app. Render cameras and a point cloud.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2-4 photos -&gt; visible 3D reconstruction entirely client-side.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M4 - Optimization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Profile model load, GPU memory, compile time, inference time, and CPU-to-GPU copies. Apply quantization and tensor-lifetime reductions.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documented before/after benchmark with at least one material improvement.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M5 - Portfolio 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 device capability reporting, graceful error messages, example scenes, benchmark page, architecture write-up, and a short demo video.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Public repo + hosted static demo + technical post.</w:t>
            </w:r>
          </w:p>
        </w:tc>
      </w:tr>
    </w:tbl>
    <w:p>
      <w:pPr>
        <w:pStyle w:val="Heading1"/>
        <w:pageBreakBefore w:val="0"/>
      </w:pPr>
      <w:r>
        <w:t>6. Benchmark plan</w:t>
      </w:r>
    </w:p>
    <w:p>
      <w:r>
        <w:t>Benchmark the same fixed scenes at each milestone. Track:</w:t>
      </w:r>
    </w:p>
    <w:p>
      <w:pPr>
        <w:pStyle w:val="ListBullet"/>
        <w:spacing w:after="40"/>
      </w:pPr>
      <w:r>
        <w:t>Model download size and cold-start load time.</w:t>
      </w:r>
    </w:p>
    <w:p>
      <w:pPr>
        <w:pStyle w:val="ListBullet"/>
        <w:spacing w:after="40"/>
      </w:pPr>
      <w:r>
        <w:t>Shader / graph compilation time.</w:t>
      </w:r>
    </w:p>
    <w:p>
      <w:pPr>
        <w:pStyle w:val="ListBullet"/>
        <w:spacing w:after="40"/>
      </w:pPr>
      <w:r>
        <w:t>Peak GPU memory (or closest browser-visible proxy).</w:t>
      </w:r>
    </w:p>
    <w:p>
      <w:pPr>
        <w:pStyle w:val="ListBullet"/>
        <w:spacing w:after="40"/>
      </w:pPr>
      <w:r>
        <w:t>End-to-end latency for 1, 2, and 4 views.</w:t>
      </w:r>
    </w:p>
    <w:p>
      <w:pPr>
        <w:pStyle w:val="ListBullet"/>
        <w:spacing w:after="40"/>
      </w:pPr>
      <w:r>
        <w:t>Per-stage latency: preprocessing, inference, postprocessing, rendering.</w:t>
      </w:r>
    </w:p>
    <w:p>
      <w:pPr>
        <w:pStyle w:val="ListBullet"/>
        <w:spacing w:after="40"/>
      </w:pPr>
      <w:r>
        <w:t>Camera-pose agreement with the reference implementation.</w:t>
      </w:r>
    </w:p>
    <w:p>
      <w:pPr>
        <w:pStyle w:val="ListBullet"/>
        <w:spacing w:after="40"/>
      </w:pPr>
      <w:r>
        <w:t>Depth / point-map agreement with the reference implementation.</w:t>
      </w:r>
    </w:p>
    <w:p>
      <w:pPr>
        <w:pStyle w:val="ListBullet"/>
        <w:spacing w:after="40"/>
      </w:pPr>
      <w:r>
        <w:t>Visual reconstruction quality after each quantization level.</w:t>
      </w:r>
    </w:p>
    <w:p>
      <w:r>
        <w:t>A useful project result is not necessarily "full 1B VGGT works everywhere." A rigorous feasibility boundary is valuable: for example, "FP16 fails above N views, INT8 fits at N views, and a partitioned graph reduces peak memory by X%."</w:t>
      </w:r>
    </w:p>
    <w:p>
      <w:pPr>
        <w:pStyle w:val="Heading1"/>
        <w:pageBreakBefore w:val="0"/>
      </w:pPr>
      <w:r>
        <w:t>7. Optimization ladder</w:t>
      </w:r>
    </w:p>
    <w:p>
      <w:pPr>
        <w:pStyle w:val="ListBullet"/>
        <w:spacing w:after="40"/>
      </w:pPr>
      <w:r>
        <w:t>Start with exact / high-precision export on a tiny fixed input.</w:t>
      </w:r>
    </w:p>
    <w:p>
      <w:pPr>
        <w:pStyle w:val="ListBullet"/>
        <w:spacing w:after="40"/>
      </w:pPr>
      <w:r>
        <w:t>Eliminate unsupported operators and dynamic-shape surprises.</w:t>
      </w:r>
    </w:p>
    <w:p>
      <w:pPr>
        <w:pStyle w:val="ListBullet"/>
        <w:spacing w:after="40"/>
      </w:pPr>
      <w:r>
        <w:t>Use WebGPU-native execution end to end; minimize CPU readbacks.</w:t>
      </w:r>
    </w:p>
    <w:p>
      <w:pPr>
        <w:pStyle w:val="ListBullet"/>
        <w:spacing w:after="40"/>
      </w:pPr>
      <w:r>
        <w:t>Keep intermediate tensors on-device and release them aggressively.</w:t>
      </w:r>
    </w:p>
    <w:p>
      <w:pPr>
        <w:pStyle w:val="ListBullet"/>
        <w:spacing w:after="40"/>
      </w:pPr>
      <w:r>
        <w:t>Shard weights and cache them using browser storage/service-worker mechanisms.</w:t>
      </w:r>
    </w:p>
    <w:p>
      <w:pPr>
        <w:pStyle w:val="ListBullet"/>
        <w:spacing w:after="40"/>
      </w:pPr>
      <w:r>
        <w:t>Try FP16 where supported, then INT8 / 4-bit weights where the runtime path allows it.</w:t>
      </w:r>
    </w:p>
    <w:p>
      <w:pPr>
        <w:pStyle w:val="ListBullet"/>
        <w:spacing w:after="40"/>
      </w:pPr>
      <w:r>
        <w:t>If whole-model export is pathological, partition the model into separately scheduled subgraphs.</w:t>
      </w:r>
    </w:p>
    <w:p>
      <w:pPr>
        <w:pStyle w:val="ListBullet"/>
        <w:spacing w:after="40"/>
      </w:pPr>
      <w:r>
        <w:t>Only after profiling, consider custom WGSL kernels for the true bottlenecks.</w:t>
      </w:r>
    </w:p>
    <w:p>
      <w:pPr>
        <w:pStyle w:val="Heading1"/>
        <w:pageBreakBefore w:val="0"/>
      </w:pPr>
      <w:r>
        <w:t>8. Risk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5E6CC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Risk</w:t>
            </w:r>
          </w:p>
        </w:tc>
        <w:tc>
          <w:tcPr>
            <w:tcW w:type="dxa" w:w="2541"/>
            <w:shd w:fill="F5E6CC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Impact</w:t>
            </w:r>
          </w:p>
        </w:tc>
        <w:tc>
          <w:tcPr>
            <w:tcW w:type="dxa" w:w="2541"/>
            <w:shd w:fill="F5E6CC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Mitigation</w:t>
            </w:r>
          </w:p>
        </w:tc>
        <w:tc>
          <w:tcPr>
            <w:tcW w:type="dxa" w:w="2541"/>
            <w:shd w:fill="F5E6CC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Decision rule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1B weights too large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Quantize; shard/cache; test a smaller VGGT-family checkpoint if available.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If cold-start UX is unacceptable, reposition as desktop-only research demo.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Peak memory crash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Reduce views/resolution; partition graph; shorten tensor lifetimes.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MVP is still valid at 2 views if quality is useful.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Unsupported ONNX ops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Rewrite module; simplify graph; custom operator/kernel only when necessary.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Stop whole-model export if repeated rewrites become the majority of work.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WebGPU browser variability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Target one browser/GPU class first; expose diagnostics.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Cross-browser is post-MVP.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Quantization quality loss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Measure camera/depth error, not just visual appearance.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mixed precision for sensitive layers.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Render copies dominate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tensors GPU-side when possible; decimate point clouds.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Prefer usable interactivity over maximal point count.</w:t>
            </w:r>
          </w:p>
        </w:tc>
      </w:tr>
    </w:tbl>
    <w:p>
      <w:pPr>
        <w:pStyle w:val="Heading1"/>
        <w:pageBreakBefore w:val="0"/>
      </w:pPr>
      <w:r>
        <w:t>9. Repository structure</w:t>
      </w:r>
    </w:p>
    <w:p>
      <w:r>
        <w:rPr>
          <w:rFonts w:ascii="Courier New" w:hAnsi="Courier New"/>
          <w:sz w:val="18"/>
        </w:rPr>
        <w:t>/apps/web                 browser UI</w:t>
        <w:br/>
        <w:t>/packages/inference       ORT-Web session + tensor plumbing</w:t>
        <w:br/>
        <w:t>/packages/geometry        camera/depth/point-map postprocessing</w:t>
        <w:br/>
        <w:t>/packages/viewer          Three.js / WebGPU visualization</w:t>
        <w:br/>
        <w:t>/model/export             PyTorch -&gt; ONNX scripts</w:t>
        <w:br/>
        <w:t>/model/patches            rewritten modules / custom ops</w:t>
        <w:br/>
        <w:t>/bench                    fixtures, benchmark runner, reports</w:t>
        <w:br/>
        <w:t>/docs                     architecture, compatibility matrix, results</w:t>
      </w:r>
    </w:p>
    <w:p>
      <w:pPr>
        <w:pStyle w:val="Heading1"/>
        <w:pageBreakBefore w:val="0"/>
      </w:pPr>
      <w:r>
        <w:t>10. First two-week execution slice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Window</w:t>
            </w:r>
          </w:p>
        </w:tc>
        <w:tc>
          <w:tcPr>
            <w:tcW w:type="dxa" w:w="5083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Deliverable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1-2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Freeze reference environment and 2-4 image fixtures. Trace model modules and tensor shapes.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3-4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Attempt ONNX export. Record unsupported ops and dynamic-shape failures.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5-6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Make the smallest graph execute in native ONNX Runtime and compare outputs.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7-8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 minimal browser harness with ORT Web + WebGPU; run a toy graph and validate profiling.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9-10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the exported VGGT path into the browser; fix the first WebGPU/runtime incompatibilities.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11-12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 image preprocessing + static geometry visualization.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Day 13-14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Publish benchmark table and write the go/no-go decision for the full model.</w:t>
            </w:r>
          </w:p>
        </w:tc>
      </w:tr>
    </w:tbl>
    <w:p>
      <w:pPr>
        <w:pStyle w:val="Heading1"/>
        <w:pageBreakBefore w:val="0"/>
      </w:pPr>
      <w:r>
        <w:t>11. Definition of done</w:t>
      </w:r>
    </w:p>
    <w:p>
      <w:pPr>
        <w:pStyle w:val="ListBullet"/>
        <w:spacing w:after="40"/>
      </w:pPr>
      <w:r>
        <w:t>The hosted page performs inference without an application inference server.</w:t>
      </w:r>
    </w:p>
    <w:p>
      <w:pPr>
        <w:pStyle w:val="ListBullet"/>
        <w:spacing w:after="40"/>
      </w:pPr>
      <w:r>
        <w:t>At least 2 overlapping images reconstruct into recognizable geometry.</w:t>
      </w:r>
    </w:p>
    <w:p>
      <w:pPr>
        <w:pStyle w:val="ListBullet"/>
        <w:spacing w:after="40"/>
      </w:pPr>
      <w:r>
        <w:t>Camera and depth outputs are compared against the PyTorch reference on fixed fixtures.</w:t>
      </w:r>
    </w:p>
    <w:p>
      <w:pPr>
        <w:pStyle w:val="ListBullet"/>
        <w:spacing w:after="40"/>
      </w:pPr>
      <w:r>
        <w:t>The app reports device/runtime support and fails gracefully on unsupported hardware.</w:t>
      </w:r>
    </w:p>
    <w:p>
      <w:pPr>
        <w:pStyle w:val="ListBullet"/>
        <w:spacing w:after="40"/>
      </w:pPr>
      <w:r>
        <w:t>A benchmark report includes model size, load time, latency, and memory constraints.</w:t>
      </w:r>
    </w:p>
    <w:p>
      <w:pPr>
        <w:pStyle w:val="ListBullet"/>
        <w:spacing w:after="40"/>
      </w:pPr>
      <w:r>
        <w:t>The repository documents every model rewrite or unsupported operation.</w:t>
      </w:r>
    </w:p>
    <w:p>
      <w:pPr>
        <w:pStyle w:val="ListBullet"/>
        <w:spacing w:after="40"/>
      </w:pPr>
      <w:r>
        <w:t>The README clearly distinguishes measured results from goals and future work.</w:t>
      </w:r>
    </w:p>
    <w:p>
      <w:pPr>
        <w:pStyle w:val="Heading1"/>
        <w:pageBreakBefore w:val="0"/>
      </w:pPr>
      <w:r>
        <w:t>12. Stretch directions</w:t>
      </w:r>
    </w:p>
    <w:p>
      <w:pPr>
        <w:pStyle w:val="ListBullet"/>
        <w:spacing w:after="40"/>
      </w:pPr>
      <w:r>
        <w:t>4-8 view reconstruction with adaptive resolution.</w:t>
      </w:r>
    </w:p>
    <w:p>
      <w:pPr>
        <w:pStyle w:val="ListBullet"/>
        <w:spacing w:after="40"/>
      </w:pPr>
      <w:r>
        <w:t>Progressive inference: preview geometry first, refine later.</w:t>
      </w:r>
    </w:p>
    <w:p>
      <w:pPr>
        <w:pStyle w:val="ListBullet"/>
        <w:spacing w:after="40"/>
      </w:pPr>
      <w:r>
        <w:t>Live webcam capture with keyframe selection.</w:t>
      </w:r>
    </w:p>
    <w:p>
      <w:pPr>
        <w:pStyle w:val="ListBullet"/>
        <w:spacing w:after="40"/>
      </w:pPr>
      <w:r>
        <w:t>Device-aware quantization / model selection.</w:t>
      </w:r>
    </w:p>
    <w:p>
      <w:pPr>
        <w:pStyle w:val="ListBullet"/>
        <w:spacing w:after="40"/>
      </w:pPr>
      <w:r>
        <w:t>WebNN comparison on hardware where it is available.</w:t>
      </w:r>
    </w:p>
    <w:p>
      <w:pPr>
        <w:pStyle w:val="ListBullet"/>
        <w:spacing w:after="40"/>
      </w:pPr>
      <w:r>
        <w:t>Export to PLY/GLB and optional handoff into Gaussian-splat or NeRF pipelines.</w:t>
      </w:r>
    </w:p>
    <w:p>
      <w:pPr>
        <w:pStyle w:val="ListBullet"/>
        <w:spacing w:after="40"/>
      </w:pPr>
      <w:r>
        <w:t>A smaller distilled geometry model trained specifically for client-side inference.</w:t>
      </w:r>
    </w:p>
    <w:p>
      <w:pPr>
        <w:pStyle w:val="Heading1"/>
        <w:pageBreakBefore/>
      </w:pPr>
      <w:r>
        <w:t>13. Portfolio framing</w:t>
      </w:r>
    </w:p>
    <w:p>
      <w:r>
        <w:t>Suggested headline: "Porting a billion-parameter 3D geometry transformer to WebGPU." The strongest story is the engineering investigation: establish a reference, identify graph/runtime blockers, measure memory and latency, design around browser constraints, and quantify the accuracy/performance trade-off.</w:t>
      </w:r>
    </w:p>
    <w:p>
      <w:r>
        <w:t>If full-model browser inference proves impractical, preserve the project by publishing the compatibility matrix, profiling results, optimized partial pipeline, and a smaller-model path. A well-measured negative result is much stronger than an unverified demo claim.</w:t>
      </w:r>
    </w:p>
    <w:p>
      <w:pPr>
        <w:pStyle w:val="Heading1"/>
        <w:pageBreakBefore w:val="0"/>
      </w:pPr>
      <w:r>
        <w:t>14. Technical references</w:t>
      </w:r>
    </w:p>
    <w:p>
      <w:r>
        <w:rPr>
          <w:b/>
        </w:rPr>
        <w:t xml:space="preserve">VGGT official repository: </w:t>
      </w:r>
      <w:r>
        <w:t>https://github.com/facebookresearch/vggt</w:t>
      </w:r>
    </w:p>
    <w:p>
      <w:r>
        <w:rPr>
          <w:b/>
        </w:rPr>
        <w:t xml:space="preserve">VGGT paper: </w:t>
      </w:r>
      <w:r>
        <w:t>https://arxiv.org/abs/2503.11651</w:t>
      </w:r>
    </w:p>
    <w:p>
      <w:r>
        <w:rPr>
          <w:b/>
        </w:rPr>
        <w:t xml:space="preserve">ONNX Runtime Web: </w:t>
      </w:r>
      <w:r>
        <w:t>https://onnxruntime.ai/docs/tutorials/web/</w:t>
      </w:r>
    </w:p>
    <w:p>
      <w:r>
        <w:rPr>
          <w:b/>
        </w:rPr>
        <w:t xml:space="preserve">ONNX Runtime WebGPU execution provider: </w:t>
      </w:r>
      <w:r>
        <w:t>https://onnxruntime.ai/docs/tutorials/web/ep-webgpu.html</w:t>
      </w:r>
    </w:p>
    <w:p>
      <w:r>
        <w:rPr>
          <w:b/>
        </w:rPr>
        <w:t xml:space="preserve">Transformers.js WebGPU guide: </w:t>
      </w:r>
      <w:r>
        <w:t>https://huggingface.co/docs/transformers.js/guides/webgpu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VGGT in the Browser - Build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